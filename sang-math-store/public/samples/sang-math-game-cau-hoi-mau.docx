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40"/>
      </w:pPr>
      <w:r>
        <w:rPr>
          <w:rFonts w:ascii="Calibri" w:hAnsi="Calibri"/>
          <w:b/>
          <w:color w:val="143E32"/>
          <w:sz w:val="56"/>
        </w:rPr>
        <w:t>File mẫu nhập câu hỏi</w:t>
      </w:r>
    </w:p>
    <w:p>
      <w:pPr>
        <w:spacing w:after="360"/>
      </w:pPr>
      <w:r>
        <w:rPr>
          <w:rFonts w:ascii="Calibri" w:hAnsi="Calibri"/>
          <w:b/>
          <w:color w:val="E77932"/>
          <w:sz w:val="26"/>
        </w:rPr>
        <w:t>Dùng chung cho 13 game giáo dục trong Sang Math Game Lab</w:t>
      </w:r>
    </w:p>
    <w:p>
      <w:pPr>
        <w:spacing w:after="240"/>
      </w:pPr>
      <w:r>
        <w:rPr>
          <w:b/>
        </w:rPr>
        <w:t xml:space="preserve">Cách dùng: </w:t>
      </w:r>
      <w:r>
        <w:t>sửa trực tiếp các câu bên dưới, giữ các nhãn Câu hỏi, A, B, C, D, Đáp án và Lời giải; sau đó lưu dưới dạng .docx và chọn Nhập Word / Excel trong Studio.</w:t>
      </w:r>
    </w:p>
    <w:p>
      <w:pPr>
        <w:spacing w:before="80" w:after="280"/>
        <w:ind w:left="259" w:right="259"/>
        <w:shd w:fill="EAF5F0"/>
      </w:pPr>
      <w:r>
        <w:rPr>
          <w:rFonts w:ascii="Calibri" w:hAnsi="Calibri"/>
          <w:b/>
          <w:color w:val="143E32"/>
          <w:sz w:val="21"/>
        </w:rPr>
        <w:t>Công thức toán: đặt trong $...$ hoặc $$...$$. Đáp án đúng ghi A/B/C/D hoặc 1/2/3/4. Không chèn bảng hoặc đổi tên các nhãn nếu không cần thiết.</w:t>
      </w:r>
    </w:p>
    <w:p>
      <w:pPr>
        <w:pStyle w:val="Heading2"/>
        <w:pageBreakBefore w:val="0"/>
      </w:pPr>
      <w:r>
        <w:t>Câu 1</w:t>
      </w:r>
    </w:p>
    <w:p>
      <w:pPr>
        <w:spacing w:before="0" w:after="100" w:line="300" w:lineRule="auto"/>
      </w:pPr>
      <w:r>
        <w:rPr>
          <w:rFonts w:ascii="Calibri" w:hAnsi="Calibri"/>
          <w:b/>
          <w:color w:val="143E32"/>
          <w:sz w:val="22"/>
        </w:rPr>
        <w:t xml:space="preserve">Câu hỏi: </w:t>
      </w:r>
      <w:r>
        <w:rPr>
          <w:rFonts w:ascii="Calibri" w:hAnsi="Calibri"/>
          <w:color w:val="17211D"/>
          <w:sz w:val="22"/>
        </w:rPr>
        <w:t>Giá trị của $2^3+3^2$ bằng bao nhiêu?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A: </w:t>
      </w:r>
      <w:r>
        <w:rPr>
          <w:rFonts w:ascii="Calibri" w:hAnsi="Calibri"/>
          <w:color w:val="17211D"/>
          <w:sz w:val="22"/>
        </w:rPr>
        <w:t>$11$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B: </w:t>
      </w:r>
      <w:r>
        <w:rPr>
          <w:rFonts w:ascii="Calibri" w:hAnsi="Calibri"/>
          <w:color w:val="17211D"/>
          <w:sz w:val="22"/>
        </w:rPr>
        <w:t>$15$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C: </w:t>
      </w:r>
      <w:r>
        <w:rPr>
          <w:rFonts w:ascii="Calibri" w:hAnsi="Calibri"/>
          <w:color w:val="17211D"/>
          <w:sz w:val="22"/>
        </w:rPr>
        <w:t>$17$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D: </w:t>
      </w:r>
      <w:r>
        <w:rPr>
          <w:rFonts w:ascii="Calibri" w:hAnsi="Calibri"/>
          <w:color w:val="17211D"/>
          <w:sz w:val="22"/>
        </w:rPr>
        <w:t>$19$</w:t>
      </w:r>
    </w:p>
    <w:p>
      <w:pPr>
        <w:spacing w:before="0" w:after="60" w:line="300" w:lineRule="auto"/>
      </w:pPr>
      <w:r>
        <w:rPr>
          <w:rFonts w:ascii="Calibri" w:hAnsi="Calibri"/>
          <w:b/>
          <w:color w:val="E77932"/>
          <w:sz w:val="22"/>
        </w:rPr>
        <w:t xml:space="preserve">Đáp án: </w:t>
      </w:r>
      <w:r>
        <w:rPr>
          <w:rFonts w:ascii="Calibri" w:hAnsi="Calibri"/>
          <w:color w:val="17211D"/>
          <w:sz w:val="22"/>
        </w:rPr>
        <w:t>C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color w:val="143E32"/>
          <w:sz w:val="22"/>
        </w:rPr>
        <w:t xml:space="preserve">Lời giải: </w:t>
      </w:r>
      <w:r>
        <w:rPr>
          <w:rFonts w:ascii="Calibri" w:hAnsi="Calibri"/>
          <w:color w:val="17211D"/>
          <w:sz w:val="22"/>
        </w:rPr>
        <w:t>$2^3+3^2=8+9=17$.</w:t>
      </w:r>
    </w:p>
    <w:p>
      <w:pPr>
        <w:pStyle w:val="Heading2"/>
        <w:pageBreakBefore w:val="0"/>
      </w:pPr>
      <w:r>
        <w:t>Câu 2</w:t>
      </w:r>
    </w:p>
    <w:p>
      <w:pPr>
        <w:spacing w:before="0" w:after="100" w:line="300" w:lineRule="auto"/>
      </w:pPr>
      <w:r>
        <w:rPr>
          <w:rFonts w:ascii="Calibri" w:hAnsi="Calibri"/>
          <w:b/>
          <w:color w:val="143E32"/>
          <w:sz w:val="22"/>
        </w:rPr>
        <w:t xml:space="preserve">Câu hỏi: </w:t>
      </w:r>
      <w:r>
        <w:rPr>
          <w:rFonts w:ascii="Calibri" w:hAnsi="Calibri"/>
          <w:color w:val="17211D"/>
          <w:sz w:val="22"/>
        </w:rPr>
        <w:t>Nghiệm của phương trình $x^2-5x+6=0$ là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A: </w:t>
      </w:r>
      <w:r>
        <w:rPr>
          <w:rFonts w:ascii="Calibri" w:hAnsi="Calibri"/>
          <w:color w:val="17211D"/>
          <w:sz w:val="22"/>
        </w:rPr>
        <w:t>$x=1,2$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B: </w:t>
      </w:r>
      <w:r>
        <w:rPr>
          <w:rFonts w:ascii="Calibri" w:hAnsi="Calibri"/>
          <w:color w:val="17211D"/>
          <w:sz w:val="22"/>
        </w:rPr>
        <w:t>$x=2,3$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C: </w:t>
      </w:r>
      <w:r>
        <w:rPr>
          <w:rFonts w:ascii="Calibri" w:hAnsi="Calibri"/>
          <w:color w:val="17211D"/>
          <w:sz w:val="22"/>
        </w:rPr>
        <w:t>$x=-2,-3$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D: </w:t>
      </w:r>
      <w:r>
        <w:rPr>
          <w:rFonts w:ascii="Calibri" w:hAnsi="Calibri"/>
          <w:color w:val="17211D"/>
          <w:sz w:val="22"/>
        </w:rPr>
        <w:t>$x=1,6$</w:t>
      </w:r>
    </w:p>
    <w:p>
      <w:pPr>
        <w:spacing w:before="0" w:after="60" w:line="300" w:lineRule="auto"/>
      </w:pPr>
      <w:r>
        <w:rPr>
          <w:rFonts w:ascii="Calibri" w:hAnsi="Calibri"/>
          <w:b/>
          <w:color w:val="E77932"/>
          <w:sz w:val="22"/>
        </w:rPr>
        <w:t xml:space="preserve">Đáp án: </w:t>
      </w:r>
      <w:r>
        <w:rPr>
          <w:rFonts w:ascii="Calibri" w:hAnsi="Calibri"/>
          <w:color w:val="17211D"/>
          <w:sz w:val="22"/>
        </w:rPr>
        <w:t>B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color w:val="143E32"/>
          <w:sz w:val="22"/>
        </w:rPr>
        <w:t xml:space="preserve">Lời giải: </w:t>
      </w:r>
      <w:r>
        <w:rPr>
          <w:rFonts w:ascii="Calibri" w:hAnsi="Calibri"/>
          <w:color w:val="17211D"/>
          <w:sz w:val="22"/>
        </w:rPr>
        <w:t>Ta có $x^2-5x+6=(x-2)(x-3)$.</w:t>
      </w:r>
    </w:p>
    <w:p>
      <w:pPr>
        <w:pStyle w:val="Heading2"/>
        <w:pageBreakBefore/>
      </w:pPr>
      <w:r>
        <w:t>Câu 3</w:t>
      </w:r>
    </w:p>
    <w:p>
      <w:pPr>
        <w:spacing w:before="0" w:after="100" w:line="300" w:lineRule="auto"/>
      </w:pPr>
      <w:r>
        <w:rPr>
          <w:rFonts w:ascii="Calibri" w:hAnsi="Calibri"/>
          <w:b/>
          <w:color w:val="143E32"/>
          <w:sz w:val="22"/>
        </w:rPr>
        <w:t xml:space="preserve">Câu hỏi: </w:t>
      </w:r>
      <w:r>
        <w:rPr>
          <w:rFonts w:ascii="Calibri" w:hAnsi="Calibri"/>
          <w:color w:val="17211D"/>
          <w:sz w:val="22"/>
        </w:rPr>
        <w:t>Đạo hàm của hàm số $f(x)=x^3-2x$ là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A: </w:t>
      </w:r>
      <w:r>
        <w:rPr>
          <w:rFonts w:ascii="Calibri" w:hAnsi="Calibri"/>
          <w:color w:val="17211D"/>
          <w:sz w:val="22"/>
        </w:rPr>
        <w:t>$3x^2-2$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B: </w:t>
      </w:r>
      <w:r>
        <w:rPr>
          <w:rFonts w:ascii="Calibri" w:hAnsi="Calibri"/>
          <w:color w:val="17211D"/>
          <w:sz w:val="22"/>
        </w:rPr>
        <w:t>$x^2-2$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C: </w:t>
      </w:r>
      <w:r>
        <w:rPr>
          <w:rFonts w:ascii="Calibri" w:hAnsi="Calibri"/>
          <w:color w:val="17211D"/>
          <w:sz w:val="22"/>
        </w:rPr>
        <w:t>$3x-2$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D: </w:t>
      </w:r>
      <w:r>
        <w:rPr>
          <w:rFonts w:ascii="Calibri" w:hAnsi="Calibri"/>
          <w:color w:val="17211D"/>
          <w:sz w:val="22"/>
        </w:rPr>
        <w:t>$3x^2$</w:t>
      </w:r>
    </w:p>
    <w:p>
      <w:pPr>
        <w:spacing w:before="0" w:after="60" w:line="300" w:lineRule="auto"/>
      </w:pPr>
      <w:r>
        <w:rPr>
          <w:rFonts w:ascii="Calibri" w:hAnsi="Calibri"/>
          <w:b/>
          <w:color w:val="E77932"/>
          <w:sz w:val="22"/>
        </w:rPr>
        <w:t xml:space="preserve">Đáp án: </w:t>
      </w:r>
      <w:r>
        <w:rPr>
          <w:rFonts w:ascii="Calibri" w:hAnsi="Calibri"/>
          <w:color w:val="17211D"/>
          <w:sz w:val="22"/>
        </w:rPr>
        <w:t>A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color w:val="143E32"/>
          <w:sz w:val="22"/>
        </w:rPr>
        <w:t xml:space="preserve">Lời giải: </w:t>
      </w:r>
      <w:r>
        <w:rPr>
          <w:rFonts w:ascii="Calibri" w:hAnsi="Calibri"/>
          <w:color w:val="17211D"/>
          <w:sz w:val="22"/>
        </w:rPr>
        <w:t>Áp dụng $(x^n)'=nx^{n-1}$.</w:t>
      </w:r>
    </w:p>
    <w:p>
      <w:pPr>
        <w:pStyle w:val="Heading2"/>
        <w:pageBreakBefore w:val="0"/>
      </w:pPr>
      <w:r>
        <w:t>Câu 4</w:t>
      </w:r>
    </w:p>
    <w:p>
      <w:pPr>
        <w:spacing w:before="0" w:after="100" w:line="300" w:lineRule="auto"/>
      </w:pPr>
      <w:r>
        <w:rPr>
          <w:rFonts w:ascii="Calibri" w:hAnsi="Calibri"/>
          <w:b/>
          <w:color w:val="143E32"/>
          <w:sz w:val="22"/>
        </w:rPr>
        <w:t xml:space="preserve">Câu hỏi: </w:t>
      </w:r>
      <w:r>
        <w:rPr>
          <w:rFonts w:ascii="Calibri" w:hAnsi="Calibri"/>
          <w:color w:val="17211D"/>
          <w:sz w:val="22"/>
        </w:rPr>
        <w:t>Cho $\vec a=(1,2)$ và $\vec b=(3,-1)$. Tích vô hướng $\vec a\cdot\vec b$ bằng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A: </w:t>
      </w:r>
      <w:r>
        <w:rPr>
          <w:rFonts w:ascii="Calibri" w:hAnsi="Calibri"/>
          <w:color w:val="17211D"/>
          <w:sz w:val="22"/>
        </w:rPr>
        <w:t>$-1$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B: </w:t>
      </w:r>
      <w:r>
        <w:rPr>
          <w:rFonts w:ascii="Calibri" w:hAnsi="Calibri"/>
          <w:color w:val="17211D"/>
          <w:sz w:val="22"/>
        </w:rPr>
        <w:t>$1$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C: </w:t>
      </w:r>
      <w:r>
        <w:rPr>
          <w:rFonts w:ascii="Calibri" w:hAnsi="Calibri"/>
          <w:color w:val="17211D"/>
          <w:sz w:val="22"/>
        </w:rPr>
        <w:t>$3$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D: </w:t>
      </w:r>
      <w:r>
        <w:rPr>
          <w:rFonts w:ascii="Calibri" w:hAnsi="Calibri"/>
          <w:color w:val="17211D"/>
          <w:sz w:val="22"/>
        </w:rPr>
        <w:t>$5$</w:t>
      </w:r>
    </w:p>
    <w:p>
      <w:pPr>
        <w:spacing w:before="0" w:after="60" w:line="300" w:lineRule="auto"/>
      </w:pPr>
      <w:r>
        <w:rPr>
          <w:rFonts w:ascii="Calibri" w:hAnsi="Calibri"/>
          <w:b/>
          <w:color w:val="E77932"/>
          <w:sz w:val="22"/>
        </w:rPr>
        <w:t xml:space="preserve">Đáp án: </w:t>
      </w:r>
      <w:r>
        <w:rPr>
          <w:rFonts w:ascii="Calibri" w:hAnsi="Calibri"/>
          <w:color w:val="17211D"/>
          <w:sz w:val="22"/>
        </w:rPr>
        <w:t>B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color w:val="143E32"/>
          <w:sz w:val="22"/>
        </w:rPr>
        <w:t xml:space="preserve">Lời giải: </w:t>
      </w:r>
      <w:r>
        <w:rPr>
          <w:rFonts w:ascii="Calibri" w:hAnsi="Calibri"/>
          <w:color w:val="17211D"/>
          <w:sz w:val="22"/>
        </w:rPr>
        <w:t>$1\cdot3+2\cdot(-1)=1$.</w:t>
      </w:r>
    </w:p>
    <w:p>
      <w:pPr>
        <w:pStyle w:val="Heading2"/>
        <w:pageBreakBefore/>
      </w:pPr>
      <w:r>
        <w:t>Câu 5</w:t>
      </w:r>
    </w:p>
    <w:p>
      <w:pPr>
        <w:spacing w:before="0" w:after="100" w:line="300" w:lineRule="auto"/>
      </w:pPr>
      <w:r>
        <w:rPr>
          <w:rFonts w:ascii="Calibri" w:hAnsi="Calibri"/>
          <w:b/>
          <w:color w:val="143E32"/>
          <w:sz w:val="22"/>
        </w:rPr>
        <w:t xml:space="preserve">Câu hỏi: </w:t>
      </w:r>
      <w:r>
        <w:rPr>
          <w:rFonts w:ascii="Calibri" w:hAnsi="Calibri"/>
          <w:color w:val="17211D"/>
          <w:sz w:val="22"/>
        </w:rPr>
        <w:t>Giá trị của $\displaystyle \int_0^1 2x\,dx$ là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A: </w:t>
      </w:r>
      <w:r>
        <w:rPr>
          <w:rFonts w:ascii="Calibri" w:hAnsi="Calibri"/>
          <w:color w:val="17211D"/>
          <w:sz w:val="22"/>
        </w:rPr>
        <w:t>$0$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B: </w:t>
      </w:r>
      <w:r>
        <w:rPr>
          <w:rFonts w:ascii="Calibri" w:hAnsi="Calibri"/>
          <w:color w:val="17211D"/>
          <w:sz w:val="22"/>
        </w:rPr>
        <w:t>$1$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C: </w:t>
      </w:r>
      <w:r>
        <w:rPr>
          <w:rFonts w:ascii="Calibri" w:hAnsi="Calibri"/>
          <w:color w:val="17211D"/>
          <w:sz w:val="22"/>
        </w:rPr>
        <w:t>$2$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D: </w:t>
      </w:r>
      <w:r>
        <w:rPr>
          <w:rFonts w:ascii="Calibri" w:hAnsi="Calibri"/>
          <w:color w:val="17211D"/>
          <w:sz w:val="22"/>
        </w:rPr>
        <w:t>$\tfrac12$</w:t>
      </w:r>
    </w:p>
    <w:p>
      <w:pPr>
        <w:spacing w:before="0" w:after="60" w:line="300" w:lineRule="auto"/>
      </w:pPr>
      <w:r>
        <w:rPr>
          <w:rFonts w:ascii="Calibri" w:hAnsi="Calibri"/>
          <w:b/>
          <w:color w:val="E77932"/>
          <w:sz w:val="22"/>
        </w:rPr>
        <w:t xml:space="preserve">Đáp án: </w:t>
      </w:r>
      <w:r>
        <w:rPr>
          <w:rFonts w:ascii="Calibri" w:hAnsi="Calibri"/>
          <w:color w:val="17211D"/>
          <w:sz w:val="22"/>
        </w:rPr>
        <w:t>B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color w:val="143E32"/>
          <w:sz w:val="22"/>
        </w:rPr>
        <w:t xml:space="preserve">Lời giải: </w:t>
      </w:r>
      <w:r>
        <w:rPr>
          <w:rFonts w:ascii="Calibri" w:hAnsi="Calibri"/>
          <w:color w:val="17211D"/>
          <w:sz w:val="22"/>
        </w:rPr>
        <w:t>$\int_0^1 2x\,dx=x^2\big|_0^1=1$.</w:t>
      </w:r>
    </w:p>
    <w:p>
      <w:pPr>
        <w:pStyle w:val="Heading2"/>
        <w:pageBreakBefore w:val="0"/>
      </w:pPr>
      <w:r>
        <w:t>Câu 6</w:t>
      </w:r>
    </w:p>
    <w:p>
      <w:pPr>
        <w:spacing w:before="0" w:after="100" w:line="300" w:lineRule="auto"/>
      </w:pPr>
      <w:r>
        <w:rPr>
          <w:rFonts w:ascii="Calibri" w:hAnsi="Calibri"/>
          <w:b/>
          <w:color w:val="143E32"/>
          <w:sz w:val="22"/>
        </w:rPr>
        <w:t xml:space="preserve">Câu hỏi: </w:t>
      </w:r>
      <w:r>
        <w:rPr>
          <w:rFonts w:ascii="Calibri" w:hAnsi="Calibri"/>
          <w:color w:val="17211D"/>
          <w:sz w:val="22"/>
        </w:rPr>
        <w:t>Tọa độ đỉnh của parabol $y=x^2-4x+3$ là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A: </w:t>
      </w:r>
      <w:r>
        <w:rPr>
          <w:rFonts w:ascii="Calibri" w:hAnsi="Calibri"/>
          <w:color w:val="17211D"/>
          <w:sz w:val="22"/>
        </w:rPr>
        <w:t>$(1;0)$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B: </w:t>
      </w:r>
      <w:r>
        <w:rPr>
          <w:rFonts w:ascii="Calibri" w:hAnsi="Calibri"/>
          <w:color w:val="17211D"/>
          <w:sz w:val="22"/>
        </w:rPr>
        <w:t>$(2;-1)$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C: </w:t>
      </w:r>
      <w:r>
        <w:rPr>
          <w:rFonts w:ascii="Calibri" w:hAnsi="Calibri"/>
          <w:color w:val="17211D"/>
          <w:sz w:val="22"/>
        </w:rPr>
        <w:t>$(2;1)$</w:t>
      </w:r>
    </w:p>
    <w:p>
      <w:pPr>
        <w:spacing w:before="0" w:after="40" w:line="300" w:lineRule="auto"/>
      </w:pPr>
      <w:r>
        <w:rPr>
          <w:rFonts w:ascii="Calibri" w:hAnsi="Calibri"/>
          <w:b/>
          <w:color w:val="143E32"/>
          <w:sz w:val="22"/>
        </w:rPr>
        <w:t xml:space="preserve">D: </w:t>
      </w:r>
      <w:r>
        <w:rPr>
          <w:rFonts w:ascii="Calibri" w:hAnsi="Calibri"/>
          <w:color w:val="17211D"/>
          <w:sz w:val="22"/>
        </w:rPr>
        <w:t>$(4;3)$</w:t>
      </w:r>
    </w:p>
    <w:p>
      <w:pPr>
        <w:spacing w:before="0" w:after="60" w:line="300" w:lineRule="auto"/>
      </w:pPr>
      <w:r>
        <w:rPr>
          <w:rFonts w:ascii="Calibri" w:hAnsi="Calibri"/>
          <w:b/>
          <w:color w:val="E77932"/>
          <w:sz w:val="22"/>
        </w:rPr>
        <w:t xml:space="preserve">Đáp án: </w:t>
      </w:r>
      <w:r>
        <w:rPr>
          <w:rFonts w:ascii="Calibri" w:hAnsi="Calibri"/>
          <w:color w:val="17211D"/>
          <w:sz w:val="22"/>
        </w:rPr>
        <w:t>B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color w:val="143E32"/>
          <w:sz w:val="22"/>
        </w:rPr>
        <w:t xml:space="preserve">Lời giải: </w:t>
      </w:r>
      <w:r>
        <w:rPr>
          <w:rFonts w:ascii="Calibri" w:hAnsi="Calibri"/>
          <w:color w:val="17211D"/>
          <w:sz w:val="22"/>
        </w:rPr>
        <w:t>$x_I=-b/(2a)=2$ và $y_I=-1$.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B64"/>
        <w:sz w:val="16"/>
      </w:rPr>
      <w:t>Dữ liệu được đọc trên thiết bị - không tải nội dung câu hỏi lên cloud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B64"/>
        <w:sz w:val="17"/>
      </w:rPr>
      <w:t>SANG MATH GAME LAB  |  FILE MẪU WORD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43E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43E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